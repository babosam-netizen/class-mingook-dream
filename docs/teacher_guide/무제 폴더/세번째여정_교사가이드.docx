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ple SD Gothic Neo" w:hAnsi="Apple SD Gothic Neo" w:eastAsia="Apple SD Gothic Neo"/>
          <w:b/>
          <w:color w:val="E11D48"/>
          <w:sz w:val="26"/>
        </w:rPr>
        <w:t>민국이의 꿈 · 교사용 운영 가이드</w:t>
      </w:r>
    </w:p>
    <w:p>
      <w:r>
        <w:rPr>
          <w:rFonts w:ascii="Apple SD Gothic Neo" w:hAnsi="Apple SD Gothic Neo" w:eastAsia="Apple SD Gothic Neo"/>
          <w:b/>
          <w:color w:val="1E293B"/>
          <w:sz w:val="56"/>
        </w:rPr>
        <w:t>세 번째 여정 — 국정 포털</w:t>
      </w:r>
    </w:p>
    <w:p>
      <w:pPr>
        <w:spacing w:after="200"/>
      </w:pPr>
      <w:r>
        <w:rPr>
          <w:rFonts w:ascii="Apple SD Gothic Neo" w:hAnsi="Apple SD Gothic Neo" w:eastAsia="Apple SD Gothic Neo"/>
          <w:b/>
          <w:i w:val="0"/>
          <w:color w:val="475569"/>
          <w:sz w:val="30"/>
        </w:rPr>
        <w:t>입법부 · 행정부 · 사법부 (10~18차시)</w:t>
      </w:r>
    </w:p>
    <w:p>
      <w:pPr>
        <w:spacing w:after="80"/>
      </w:pPr>
      <w:r>
        <w:rPr>
          <w:rFonts w:ascii="Apple SD Gothic Neo" w:hAnsi="Apple SD Gothic Neo" w:eastAsia="Apple SD Gothic Neo"/>
          <w:b w:val="0"/>
          <w:i w:val="0"/>
          <w:color w:val="64748B"/>
          <w:sz w:val="22"/>
        </w:rPr>
        <w:t>우리 반이 정한 최우선 과제를 한 주제로, 삼권이 이어달리기하며 법을 만들고(입법) · 집행하고(행정) · 적용합니다(사법).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940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94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pple SD Gothic Neo" w:hAnsi="Apple SD Gothic Neo" w:eastAsia="Apple SD Gothic Neo"/>
          <w:b w:val="0"/>
          <w:i/>
          <w:color w:val="94A3B8"/>
          <w:sz w:val="18"/>
        </w:rPr>
        <w:t>화면 캡처는 시연용 학급(코드 DEMO24, 사건 "교실 바닥 과자 부스러기 테러 사건") 기준입니다.</w:t>
      </w:r>
    </w:p>
    <w:p>
      <w:r>
        <w:br w:type="page"/>
      </w:r>
    </w:p>
    <w:p>
      <w:pPr>
        <w:pStyle w:val="Heading1"/>
      </w:pPr>
      <w:r>
        <w:rPr>
          <w:rFonts w:ascii="Apple SD Gothic Neo" w:hAnsi="Apple SD Gothic Neo" w:eastAsia="Apple SD Gothic Neo"/>
          <w:b/>
        </w:rPr>
        <w:t>1. 전체 흐름과 세 부의 역할</w:t>
      </w:r>
    </w:p>
    <w:p>
      <w:pPr>
        <w:spacing w:after="80"/>
      </w:pPr>
      <w:r>
        <w:rPr>
          <w:rFonts w:ascii="Apple SD Gothic Neo" w:hAnsi="Apple SD Gothic Neo" w:eastAsia="Apple SD Gothic Neo"/>
          <w:b w:val="0"/>
          <w:i w:val="0"/>
          <w:sz w:val="21"/>
        </w:rPr>
        <w:t>세 번째 여정은 국정 포털 한 화면에서 입법·행정·사법으로 탭이 나뉩니다. 세 활동 모두 같은 최우선 과제(1차 여정에서 정한 문제)를 다룹니다.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rFonts w:ascii="Apple SD Gothic Neo" w:hAnsi="Apple SD Gothic Neo" w:eastAsia="Apple SD Gothic Neo"/>
                <w:b/>
                <w:sz w:val="20"/>
              </w:rPr>
              <w:t>부</w:t>
            </w:r>
          </w:p>
        </w:tc>
        <w:tc>
          <w:tcPr>
            <w:tcW w:type="dxa" w:w="2484"/>
          </w:tcPr>
          <w:p>
            <w:r>
              <w:rPr>
                <w:rFonts w:ascii="Apple SD Gothic Neo" w:hAnsi="Apple SD Gothic Neo" w:eastAsia="Apple SD Gothic Neo"/>
                <w:b/>
                <w:sz w:val="20"/>
              </w:rPr>
              <w:t>역할</w:t>
            </w:r>
          </w:p>
        </w:tc>
        <w:tc>
          <w:tcPr>
            <w:tcW w:type="dxa" w:w="2484"/>
          </w:tcPr>
          <w:p>
            <w:r>
              <w:rPr>
                <w:rFonts w:ascii="Apple SD Gothic Neo" w:hAnsi="Apple SD Gothic Neo" w:eastAsia="Apple SD Gothic Neo"/>
                <w:b/>
                <w:sz w:val="20"/>
              </w:rPr>
              <w:t>핵심 산출물</w:t>
            </w:r>
          </w:p>
        </w:tc>
        <w:tc>
          <w:tcPr>
            <w:tcW w:type="dxa" w:w="2484"/>
          </w:tcPr>
          <w:p>
            <w:r>
              <w:rPr>
                <w:rFonts w:ascii="Apple SD Gothic Neo" w:hAnsi="Apple SD Gothic Neo" w:eastAsia="Apple SD Gothic Neo"/>
                <w:b/>
                <w:sz w:val="20"/>
              </w:rPr>
              <w:t>차시</w:t>
            </w:r>
          </w:p>
        </w:tc>
      </w:tr>
      <w:tr>
        <w:tc>
          <w:tcPr>
            <w:tcW w:type="dxa" w:w="2484"/>
          </w:tcPr>
          <w:p>
            <w:r>
              <w:rPr>
                <w:rFonts w:ascii="Apple SD Gothic Neo" w:hAnsi="Apple SD Gothic Neo" w:eastAsia="Apple SD Gothic Neo"/>
                <w:sz w:val="19"/>
              </w:rPr>
              <w:t>🏛️ 입법부</w:t>
            </w:r>
          </w:p>
        </w:tc>
        <w:tc>
          <w:tcPr>
            <w:tcW w:type="dxa" w:w="2484"/>
          </w:tcPr>
          <w:p>
            <w:r>
              <w:rPr>
                <w:rFonts w:ascii="Apple SD Gothic Neo" w:hAnsi="Apple SD Gothic Neo" w:eastAsia="Apple SD Gothic Neo"/>
                <w:sz w:val="19"/>
              </w:rPr>
              <w:t>법을 만든다 — 법안 발의·토의·표결</w:t>
            </w:r>
          </w:p>
        </w:tc>
        <w:tc>
          <w:tcPr>
            <w:tcW w:type="dxa" w:w="2484"/>
          </w:tcPr>
          <w:p>
            <w:r>
              <w:rPr>
                <w:rFonts w:ascii="Apple SD Gothic Neo" w:hAnsi="Apple SD Gothic Neo" w:eastAsia="Apple SD Gothic Neo"/>
                <w:sz w:val="19"/>
              </w:rPr>
              <w:t>가결 법안(4조항)</w:t>
            </w:r>
          </w:p>
        </w:tc>
        <w:tc>
          <w:tcPr>
            <w:tcW w:type="dxa" w:w="2484"/>
          </w:tcPr>
          <w:p>
            <w:r>
              <w:rPr>
                <w:rFonts w:ascii="Apple SD Gothic Neo" w:hAnsi="Apple SD Gothic Neo" w:eastAsia="Apple SD Gothic Neo"/>
                <w:sz w:val="19"/>
              </w:rPr>
              <w:t>10~12</w:t>
            </w:r>
          </w:p>
        </w:tc>
      </w:tr>
      <w:tr>
        <w:tc>
          <w:tcPr>
            <w:tcW w:type="dxa" w:w="2484"/>
          </w:tcPr>
          <w:p>
            <w:r>
              <w:rPr>
                <w:rFonts w:ascii="Apple SD Gothic Neo" w:hAnsi="Apple SD Gothic Neo" w:eastAsia="Apple SD Gothic Neo"/>
                <w:sz w:val="19"/>
              </w:rPr>
              <w:t>🏢 행정부</w:t>
            </w:r>
          </w:p>
        </w:tc>
        <w:tc>
          <w:tcPr>
            <w:tcW w:type="dxa" w:w="2484"/>
          </w:tcPr>
          <w:p>
            <w:r>
              <w:rPr>
                <w:rFonts w:ascii="Apple SD Gothic Neo" w:hAnsi="Apple SD Gothic Neo" w:eastAsia="Apple SD Gothic Neo"/>
                <w:sz w:val="19"/>
              </w:rPr>
              <w:t>법을 집행한다 — 시행령·예산 편성</w:t>
            </w:r>
          </w:p>
        </w:tc>
        <w:tc>
          <w:tcPr>
            <w:tcW w:type="dxa" w:w="2484"/>
          </w:tcPr>
          <w:p>
            <w:r>
              <w:rPr>
                <w:rFonts w:ascii="Apple SD Gothic Neo" w:hAnsi="Apple SD Gothic Neo" w:eastAsia="Apple SD Gothic Neo"/>
                <w:sz w:val="19"/>
              </w:rPr>
              <w:t>시행령·집행계획·예산</w:t>
            </w:r>
          </w:p>
        </w:tc>
        <w:tc>
          <w:tcPr>
            <w:tcW w:type="dxa" w:w="2484"/>
          </w:tcPr>
          <w:p>
            <w:r>
              <w:rPr>
                <w:rFonts w:ascii="Apple SD Gothic Neo" w:hAnsi="Apple SD Gothic Neo" w:eastAsia="Apple SD Gothic Neo"/>
                <w:sz w:val="19"/>
              </w:rPr>
              <w:t>13~15</w:t>
            </w:r>
          </w:p>
        </w:tc>
      </w:tr>
      <w:tr>
        <w:tc>
          <w:tcPr>
            <w:tcW w:type="dxa" w:w="2484"/>
          </w:tcPr>
          <w:p>
            <w:r>
              <w:rPr>
                <w:rFonts w:ascii="Apple SD Gothic Neo" w:hAnsi="Apple SD Gothic Neo" w:eastAsia="Apple SD Gothic Neo"/>
                <w:sz w:val="19"/>
              </w:rPr>
              <w:t>⚖️ 사법부</w:t>
            </w:r>
          </w:p>
        </w:tc>
        <w:tc>
          <w:tcPr>
            <w:tcW w:type="dxa" w:w="2484"/>
          </w:tcPr>
          <w:p>
            <w:r>
              <w:rPr>
                <w:rFonts w:ascii="Apple SD Gothic Neo" w:hAnsi="Apple SD Gothic Neo" w:eastAsia="Apple SD Gothic Neo"/>
                <w:sz w:val="19"/>
              </w:rPr>
              <w:t>법을 적용한다 — 재판·판결</w:t>
            </w:r>
          </w:p>
        </w:tc>
        <w:tc>
          <w:tcPr>
            <w:tcW w:type="dxa" w:w="2484"/>
          </w:tcPr>
          <w:p>
            <w:r>
              <w:rPr>
                <w:rFonts w:ascii="Apple SD Gothic Neo" w:hAnsi="Apple SD Gothic Neo" w:eastAsia="Apple SD Gothic Neo"/>
                <w:sz w:val="19"/>
              </w:rPr>
              <w:t>판결·보도 기사</w:t>
            </w:r>
          </w:p>
        </w:tc>
        <w:tc>
          <w:tcPr>
            <w:tcW w:type="dxa" w:w="2484"/>
          </w:tcPr>
          <w:p>
            <w:r>
              <w:rPr>
                <w:rFonts w:ascii="Apple SD Gothic Neo" w:hAnsi="Apple SD Gothic Neo" w:eastAsia="Apple SD Gothic Neo"/>
                <w:sz w:val="19"/>
              </w:rPr>
              <w:t>16~18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EFF6FF"/>
          </w:tcPr>
          <w:p>
            <w:r>
              <w:rPr>
                <w:rFonts w:ascii="Apple SD Gothic Neo" w:hAnsi="Apple SD Gothic Neo" w:eastAsia="Apple SD Gothic Neo"/>
                <w:b/>
                <w:color w:val="1D4ED8"/>
                <w:sz w:val="22"/>
              </w:rPr>
              <w:t>🔗 세 활동은 이렇게 이어집니다 (유기적 연결)</w:t>
            </w:r>
          </w:p>
          <w:p>
            <w:r>
              <w:rPr>
                <w:rFonts w:ascii="Apple SD Gothic Neo" w:hAnsi="Apple SD Gothic Neo" w:eastAsia="Apple SD Gothic Neo"/>
                <w:sz w:val="20"/>
              </w:rPr>
              <w:t>① 입법부가 만든 법안의 "의무·벌칙"이 → ② 행정부 시행령의 "처분·상벌"로 구체화되고 → ③ 사법부의 재판 사건은 바로 그 의무를 어긴 이야기로 만들어집니다. 그래서 재판의 핵심 쟁점은 "우리 반이 만든 법의 의무를 정말 어겼는가?"가 됩니다. 판결 뒤에는 여론조사·기사로 시민(전체 학급)에게 결과가 돌아가며, 네 번째 여정(여론·성찰)으로 이어집니다. ※ 사건을 AI로 만들 때 우리 반 가결 법안·확정 시행령이 자동 주입됩니다(어떤 법안·시행령을 쓸지 선택 가능).</w:t>
            </w:r>
          </w:p>
        </w:tc>
      </w:tr>
    </w:tbl>
    <w:p/>
    <w:p>
      <w:pPr>
        <w:pStyle w:val="Heading2"/>
      </w:pPr>
      <w:r>
        <w:rPr>
          <w:rFonts w:ascii="Apple SD Gothic Neo" w:hAnsi="Apple SD Gothic Neo" w:eastAsia="Apple SD Gothic Neo"/>
          <w:b/>
        </w:rPr>
        <w:t>교사 공통 조작 (세 부 공통)</w:t>
      </w:r>
    </w:p>
    <w:p>
      <w:pPr>
        <w:spacing w:after="80"/>
      </w:pPr>
      <w:r>
        <w:rPr>
          <w:rFonts w:ascii="Apple SD Gothic Neo" w:hAnsi="Apple SD Gothic Neo" w:eastAsia="Apple SD Gothic Neo"/>
          <w:b w:val="0"/>
          <w:i w:val="0"/>
          <w:sz w:val="21"/>
        </w:rPr>
        <w:t>• 단계 이동: 각 부 탭 빠른 제어의 [← 이전 단계] / [다음 단계 →]. 학생 화면은 현재 단계에 맞춰 자동으로 열리고 지난 단계는 흐리게 잠깁니다.</w:t>
      </w:r>
    </w:p>
    <w:p>
      <w:pPr>
        <w:spacing w:after="80"/>
      </w:pPr>
      <w:r>
        <w:rPr>
          <w:rFonts w:ascii="Apple SD Gothic Neo" w:hAnsi="Apple SD Gothic Neo" w:eastAsia="Apple SD Gothic Neo"/>
          <w:b w:val="0"/>
          <w:i w:val="0"/>
          <w:sz w:val="21"/>
        </w:rPr>
        <w:t>• 여론조사: 상단 [⚡ 여론조사]에서 사전/사후 조사 활성화.</w:t>
      </w:r>
    </w:p>
    <w:p>
      <w:pPr>
        <w:spacing w:after="80"/>
      </w:pPr>
      <w:r>
        <w:rPr>
          <w:rFonts w:ascii="Apple SD Gothic Neo" w:hAnsi="Apple SD Gothic Neo" w:eastAsia="Apple SD Gothic Neo"/>
          <w:b w:val="0"/>
          <w:i w:val="0"/>
          <w:sz w:val="21"/>
        </w:rPr>
        <w:t>• 기사 승인: 상단 링크/기사 승인 큐 → 승인 시 여론판 게시.</w:t>
      </w:r>
    </w:p>
    <w:p>
      <w:pPr>
        <w:spacing w:after="80"/>
      </w:pPr>
      <w:r>
        <w:rPr>
          <w:rFonts w:ascii="Apple SD Gothic Neo" w:hAnsi="Apple SD Gothic Neo" w:eastAsia="Apple SD Gothic Neo"/>
          <w:b w:val="0"/>
          <w:i w:val="0"/>
          <w:sz w:val="21"/>
        </w:rPr>
        <w:t>• 토론 도구: 입법 상정토론·사법 국민참여재판에서 타이머·발언 평가 진행.</w:t>
      </w:r>
    </w:p>
    <w:p>
      <w:r>
        <w:br w:type="page"/>
      </w:r>
    </w:p>
    <w:p>
      <w:pPr>
        <w:pStyle w:val="Heading1"/>
      </w:pPr>
      <w:r>
        <w:rPr>
          <w:rFonts w:ascii="Apple SD Gothic Neo" w:hAnsi="Apple SD Gothic Neo" w:eastAsia="Apple SD Gothic Neo"/>
          <w:b/>
          <w:color w:val="4F46E5"/>
        </w:rPr>
        <w:t>2. 🏛️ 입법부 — 법을 만든다 (10~12차시)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328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egislati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32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pple SD Gothic Neo" w:hAnsi="Apple SD Gothic Neo" w:eastAsia="Apple SD Gothic Neo"/>
          <w:b w:val="0"/>
          <w:i w:val="0"/>
          <w:color w:val="64748B"/>
          <w:sz w:val="20"/>
        </w:rPr>
        <w:t>최우선 과제를 해결할 법안을 발의하고, 토의·표결을 거쳐 통과시킵니다.</w:t>
      </w:r>
    </w:p>
    <w:p>
      <w:pPr>
        <w:pStyle w:val="Heading2"/>
      </w:pPr>
      <w:r>
        <w:rPr>
          <w:rFonts w:ascii="Apple SD Gothic Neo" w:hAnsi="Apple SD Gothic Neo" w:eastAsia="Apple SD Gothic Neo"/>
          <w:b/>
        </w:rPr>
        <w:t>단계별 안내</w:t>
      </w:r>
    </w:p>
    <w:p>
      <w:r>
        <w:rPr>
          <w:rFonts w:ascii="Apple SD Gothic Neo" w:hAnsi="Apple SD Gothic Neo" w:eastAsia="Apple SD Gothic Neo"/>
          <w:b/>
          <w:color w:val="4F46E5"/>
          <w:sz w:val="21"/>
        </w:rPr>
        <w:t xml:space="preserve">① 준비 </w:t>
      </w:r>
      <w:r>
        <w:rPr>
          <w:rFonts w:ascii="Apple SD Gothic Neo" w:hAnsi="Apple SD Gothic Neo" w:eastAsia="Apple SD Gothic Neo"/>
          <w:sz w:val="21"/>
        </w:rPr>
        <w:t>법안 전 판례·기사·통계 자료를 모으고 역할·쟁점을 확인.</w:t>
      </w:r>
    </w:p>
    <w:p>
      <w:r>
        <w:rPr>
          <w:rFonts w:ascii="Apple SD Gothic Neo" w:hAnsi="Apple SD Gothic Neo" w:eastAsia="Apple SD Gothic Neo"/>
          <w:b/>
          <w:color w:val="4F46E5"/>
          <w:sz w:val="21"/>
        </w:rPr>
        <w:t xml:space="preserve">② 법안 발의 </w:t>
      </w:r>
      <w:r>
        <w:rPr>
          <w:rFonts w:ascii="Apple SD Gothic Neo" w:hAnsi="Apple SD Gothic Neo" w:eastAsia="Apple SD Gothic Neo"/>
          <w:sz w:val="21"/>
        </w:rPr>
        <w:t>제1조 목적·제2조 정의·제3조 의무·제4조 벌칙의 4조항 작성(조항당 1,000자).</w:t>
      </w:r>
    </w:p>
    <w:p>
      <w:r>
        <w:rPr>
          <w:rFonts w:ascii="Apple SD Gothic Neo" w:hAnsi="Apple SD Gothic Neo" w:eastAsia="Apple SD Gothic Neo"/>
          <w:b/>
          <w:color w:val="4F46E5"/>
          <w:sz w:val="21"/>
        </w:rPr>
        <w:t xml:space="preserve">③ 토의 및 평가 </w:t>
      </w:r>
      <w:r>
        <w:rPr>
          <w:rFonts w:ascii="Apple SD Gothic Neo" w:hAnsi="Apple SD Gothic Neo" w:eastAsia="Apple SD Gothic Neo"/>
          <w:sz w:val="21"/>
        </w:rPr>
        <w:t>다른 모둠 법안에 별점(공익성·실행가능성·법적 타당성)+추천. 점수순 자동 정렬.</w:t>
      </w:r>
    </w:p>
    <w:p>
      <w:r>
        <w:rPr>
          <w:rFonts w:ascii="Apple SD Gothic Neo" w:hAnsi="Apple SD Gothic Neo" w:eastAsia="Apple SD Gothic Neo"/>
          <w:b/>
          <w:color w:val="4F46E5"/>
          <w:sz w:val="21"/>
        </w:rPr>
        <w:t xml:space="preserve">④ 상정 토론 </w:t>
      </w:r>
      <w:r>
        <w:rPr>
          <w:rFonts w:ascii="Apple SD Gothic Neo" w:hAnsi="Apple SD Gothic Neo" w:eastAsia="Apple SD Gothic Neo"/>
          <w:sz w:val="21"/>
        </w:rPr>
        <w:t>[정식 상정]→[오프라인 토론 시작]으로 토론 도구 자동 연결.</w:t>
      </w:r>
    </w:p>
    <w:p>
      <w:r>
        <w:rPr>
          <w:rFonts w:ascii="Apple SD Gothic Neo" w:hAnsi="Apple SD Gothic Neo" w:eastAsia="Apple SD Gothic Neo"/>
          <w:b/>
          <w:color w:val="4F46E5"/>
          <w:sz w:val="21"/>
        </w:rPr>
        <w:t xml:space="preserve">⑤ 표결 </w:t>
      </w:r>
      <w:r>
        <w:rPr>
          <w:rFonts w:ascii="Apple SD Gothic Neo" w:hAnsi="Apple SD Gothic Neo" w:eastAsia="Apple SD Gothic Neo"/>
          <w:sz w:val="21"/>
        </w:rPr>
        <w:t>[전광판 띄우기] 후 찬성·반대·기권 표결. 과반이면 가결.</w:t>
      </w:r>
    </w:p>
    <w:p>
      <w:r>
        <w:rPr>
          <w:rFonts w:ascii="Apple SD Gothic Neo" w:hAnsi="Apple SD Gothic Neo" w:eastAsia="Apple SD Gothic Neo"/>
          <w:b/>
          <w:color w:val="4F46E5"/>
          <w:sz w:val="21"/>
        </w:rPr>
        <w:t xml:space="preserve">⑥ 발표 </w:t>
      </w:r>
      <w:r>
        <w:rPr>
          <w:rFonts w:ascii="Apple SD Gothic Neo" w:hAnsi="Apple SD Gothic Neo" w:eastAsia="Apple SD Gothic Neo"/>
          <w:sz w:val="21"/>
        </w:rPr>
        <w:t>가결 법안 확정, 입법 결과를 기사·여론조사로 정리.</w:t>
      </w:r>
    </w:p>
    <w:p>
      <w:pPr>
        <w:pStyle w:val="Heading2"/>
      </w:pPr>
      <w:r>
        <w:rPr>
          <w:rFonts w:ascii="Apple SD Gothic Neo" w:hAnsi="Apple SD Gothic Neo" w:eastAsia="Apple SD Gothic Neo"/>
          <w:b/>
        </w:rPr>
        <w:t>빠른 제어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735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pbeop_quickpa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3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ple SD Gothic Neo" w:hAnsi="Apple SD Gothic Neo" w:eastAsia="Apple SD Gothic Neo"/>
          <w:color w:val="94A3B8"/>
          <w:sz w:val="17"/>
        </w:rPr>
        <w:t>▲ 입법부 빠른 제어 — 단계 진행 바와 현재 단계 안내, 이전/다음 단계 버튼.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FFBEB"/>
          </w:tcPr>
          <w:p>
            <w:r>
              <w:rPr>
                <w:rFonts w:ascii="Apple SD Gothic Neo" w:hAnsi="Apple SD Gothic Neo" w:eastAsia="Apple SD Gothic Neo"/>
                <w:b/>
                <w:color w:val="B45309"/>
                <w:sz w:val="22"/>
              </w:rPr>
              <w:t>운영 팁</w:t>
            </w:r>
          </w:p>
          <w:p>
            <w:r>
              <w:rPr>
                <w:rFonts w:ascii="Apple SD Gothic Neo" w:hAnsi="Apple SD Gothic Neo" w:eastAsia="Apple SD Gothic Neo"/>
                <w:sz w:val="20"/>
              </w:rPr>
              <w:t>토의·평가 단계는 모든 모둠이 다른 모둠 법안을 충분히 읽도록 시간을 줍니다. 가결된 법안은 곧바로 행정부·사법부의 출발점이 되므로 적어도 1건은 가결되도록 안내하세요.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pple SD Gothic Neo" w:hAnsi="Apple SD Gothic Neo" w:eastAsia="Apple SD Gothic Neo"/>
          <w:b/>
          <w:color w:val="0891B2"/>
        </w:rPr>
        <w:t>3. 🏢 행정부 — 법을 집행한다 (13~15차시)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477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xecuti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7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pple SD Gothic Neo" w:hAnsi="Apple SD Gothic Neo" w:eastAsia="Apple SD Gothic Neo"/>
          <w:b w:val="0"/>
          <w:i w:val="0"/>
          <w:color w:val="64748B"/>
          <w:sz w:val="20"/>
        </w:rPr>
        <w:t>가결된 법을 실제로 굴릴 시행령·집행계획·예산을 부처별로 만들고, 국무회의로 조정합니다.</w:t>
      </w:r>
    </w:p>
    <w:p>
      <w:pPr>
        <w:pStyle w:val="Heading2"/>
      </w:pPr>
      <w:r>
        <w:rPr>
          <w:rFonts w:ascii="Apple SD Gothic Neo" w:hAnsi="Apple SD Gothic Neo" w:eastAsia="Apple SD Gothic Neo"/>
          <w:b/>
        </w:rPr>
        <w:t>단계별 안내</w:t>
      </w:r>
    </w:p>
    <w:p>
      <w:r>
        <w:rPr>
          <w:rFonts w:ascii="Apple SD Gothic Neo" w:hAnsi="Apple SD Gothic Neo" w:eastAsia="Apple SD Gothic Neo"/>
          <w:b/>
          <w:color w:val="0891B2"/>
          <w:sz w:val="21"/>
        </w:rPr>
        <w:t xml:space="preserve">① 준비 </w:t>
      </w:r>
      <w:r>
        <w:rPr>
          <w:rFonts w:ascii="Apple SD Gothic Neo" w:hAnsi="Apple SD Gothic Neo" w:eastAsia="Apple SD Gothic Neo"/>
          <w:sz w:val="21"/>
        </w:rPr>
        <w:t>부처별 역할과 집행계획 준비 자료 수집.</w:t>
      </w:r>
    </w:p>
    <w:p>
      <w:r>
        <w:rPr>
          <w:rFonts w:ascii="Apple SD Gothic Neo" w:hAnsi="Apple SD Gothic Neo" w:eastAsia="Apple SD Gothic Neo"/>
          <w:b/>
          <w:color w:val="0891B2"/>
          <w:sz w:val="21"/>
        </w:rPr>
        <w:t xml:space="preserve">② 정책·예산 초안 </w:t>
      </w:r>
      <w:r>
        <w:rPr>
          <w:rFonts w:ascii="Apple SD Gothic Neo" w:hAnsi="Apple SD Gothic Neo" w:eastAsia="Apple SD Gothic Neo"/>
          <w:sz w:val="21"/>
        </w:rPr>
        <w:t>집행계획·시행령 초안·예산 항목 작성. 저장 시 평가단 열람, 제출 시 공식 공개.</w:t>
      </w:r>
    </w:p>
    <w:p>
      <w:r>
        <w:rPr>
          <w:rFonts w:ascii="Apple SD Gothic Neo" w:hAnsi="Apple SD Gothic Neo" w:eastAsia="Apple SD Gothic Neo"/>
          <w:b/>
          <w:color w:val="0891B2"/>
          <w:sz w:val="21"/>
        </w:rPr>
        <w:t xml:space="preserve">③ 예산 초안 검토 </w:t>
      </w:r>
      <w:r>
        <w:rPr>
          <w:rFonts w:ascii="Apple SD Gothic Neo" w:hAnsi="Apple SD Gothic Neo" w:eastAsia="Apple SD Gothic Neo"/>
          <w:sz w:val="21"/>
        </w:rPr>
        <w:t>[전광판]으로 정부 총예산 대비 부처별 청구액 검토.</w:t>
      </w:r>
    </w:p>
    <w:p>
      <w:r>
        <w:rPr>
          <w:rFonts w:ascii="Apple SD Gothic Neo" w:hAnsi="Apple SD Gothic Neo" w:eastAsia="Apple SD Gothic Neo"/>
          <w:b/>
          <w:color w:val="0891B2"/>
          <w:sz w:val="21"/>
        </w:rPr>
        <w:t xml:space="preserve">④ 토의 및 평가 </w:t>
      </w:r>
      <w:r>
        <w:rPr>
          <w:rFonts w:ascii="Apple SD Gothic Neo" w:hAnsi="Apple SD Gothic Neo" w:eastAsia="Apple SD Gothic Neo"/>
          <w:sz w:val="21"/>
        </w:rPr>
        <w:t>다른 부처 집행계획·예산안에 찬반 의견+3축 평가.</w:t>
      </w:r>
    </w:p>
    <w:p>
      <w:r>
        <w:rPr>
          <w:rFonts w:ascii="Apple SD Gothic Neo" w:hAnsi="Apple SD Gothic Neo" w:eastAsia="Apple SD Gothic Neo"/>
          <w:b/>
          <w:color w:val="0891B2"/>
          <w:sz w:val="21"/>
        </w:rPr>
        <w:t xml:space="preserve">⑤ 다자간 토론(국무회의) </w:t>
      </w:r>
      <w:r>
        <w:rPr>
          <w:rFonts w:ascii="Apple SD Gothic Neo" w:hAnsi="Apple SD Gothic Neo" w:eastAsia="Apple SD Gothic Neo"/>
          <w:sz w:val="21"/>
        </w:rPr>
        <w:t>초과액·잔여액을 놓고 오프라인 국무회의+여론조사.</w:t>
      </w:r>
    </w:p>
    <w:p>
      <w:r>
        <w:rPr>
          <w:rFonts w:ascii="Apple SD Gothic Neo" w:hAnsi="Apple SD Gothic Neo" w:eastAsia="Apple SD Gothic Neo"/>
          <w:b/>
          <w:color w:val="0891B2"/>
          <w:sz w:val="21"/>
        </w:rPr>
        <w:t xml:space="preserve">⑥ 정책·예산안 최종 수정 </w:t>
      </w:r>
      <w:r>
        <w:rPr>
          <w:rFonts w:ascii="Apple SD Gothic Neo" w:hAnsi="Apple SD Gothic Neo" w:eastAsia="Apple SD Gothic Neo"/>
          <w:sz w:val="21"/>
        </w:rPr>
        <w:t>토론 결과를 반영해 시행령·배정 예산 수정.</w:t>
      </w:r>
    </w:p>
    <w:p>
      <w:r>
        <w:rPr>
          <w:rFonts w:ascii="Apple SD Gothic Neo" w:hAnsi="Apple SD Gothic Neo" w:eastAsia="Apple SD Gothic Neo"/>
          <w:b/>
          <w:color w:val="0891B2"/>
          <w:sz w:val="21"/>
        </w:rPr>
        <w:t xml:space="preserve">⑦ 최종 발표 </w:t>
      </w:r>
      <w:r>
        <w:rPr>
          <w:rFonts w:ascii="Apple SD Gothic Neo" w:hAnsi="Apple SD Gothic Neo" w:eastAsia="Apple SD Gothic Neo"/>
          <w:sz w:val="21"/>
        </w:rPr>
        <w:t>부처별 최종 정책·배정 예산·조정 이유 발표, 기사·여론조사 정리.</w:t>
      </w:r>
    </w:p>
    <w:p>
      <w:pPr>
        <w:pStyle w:val="Heading2"/>
      </w:pPr>
      <w:r>
        <w:rPr>
          <w:rFonts w:ascii="Apple SD Gothic Neo" w:hAnsi="Apple SD Gothic Neo" w:eastAsia="Apple SD Gothic Neo"/>
          <w:b/>
        </w:rPr>
        <w:t>빠른 제어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198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engjeong_quickpan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19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ple SD Gothic Neo" w:hAnsi="Apple SD Gothic Neo" w:eastAsia="Apple SD Gothic Neo"/>
          <w:color w:val="94A3B8"/>
          <w:sz w:val="17"/>
        </w:rPr>
        <w:t>▲ 행정부 빠른 제어 — 단계 진행 바와 부처별 실시간 작성 현황 모니터링.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FFBEB"/>
          </w:tcPr>
          <w:p>
            <w:r>
              <w:rPr>
                <w:rFonts w:ascii="Apple SD Gothic Neo" w:hAnsi="Apple SD Gothic Neo" w:eastAsia="Apple SD Gothic Neo"/>
                <w:b/>
                <w:color w:val="B45309"/>
                <w:sz w:val="22"/>
              </w:rPr>
              <w:t>운영 팁</w:t>
            </w:r>
          </w:p>
          <w:p>
            <w:r>
              <w:rPr>
                <w:rFonts w:ascii="Apple SD Gothic Neo" w:hAnsi="Apple SD Gothic Neo" w:eastAsia="Apple SD Gothic Neo"/>
                <w:sz w:val="20"/>
              </w:rPr>
              <w:t>작업 방식은 역할중심(배경·시행령·시민영향·점검 분담)과 공동작업(부처가 한 정책서를 함께) 중 학급 설정에서 고릅니다. 입법의 "의무" 조항이 시행령의 "처분·상벌"로 구체화되도록 안내하면 사법부 사건과 자연스럽게 연결됩니다.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pple SD Gothic Neo" w:hAnsi="Apple SD Gothic Neo" w:eastAsia="Apple SD Gothic Neo"/>
          <w:b/>
          <w:color w:val="E11D48"/>
        </w:rPr>
        <w:t>4. ⚖️ 사법부 — 법을 적용한다 (16~18차시)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170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jud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17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pple SD Gothic Neo" w:hAnsi="Apple SD Gothic Neo" w:eastAsia="Apple SD Gothic Neo"/>
          <w:b w:val="0"/>
          <w:i w:val="0"/>
          <w:color w:val="64748B"/>
          <w:sz w:val="20"/>
        </w:rPr>
        <w:t>법·시행령을 위반한 사건을 재판으로 다룹니다. 판결은 학생의 몫이며, AI는 정답을 주지 않습니다.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EFF6FF"/>
          </w:tcPr>
          <w:p>
            <w:r>
              <w:rPr>
                <w:rFonts w:ascii="Apple SD Gothic Neo" w:hAnsi="Apple SD Gothic Neo" w:eastAsia="Apple SD Gothic Neo"/>
                <w:b/>
                <w:color w:val="1D4ED8"/>
                <w:sz w:val="22"/>
              </w:rPr>
              <w:t>두 가지 활동 모드 — 학급 설정에서 택1</w:t>
            </w:r>
          </w:p>
          <w:p>
            <w:r>
              <w:rPr>
                <w:rFonts w:ascii="Apple SD Gothic Neo" w:hAnsi="Apple SD Gothic Neo" w:eastAsia="Apple SD Gothic Neo"/>
                <w:sz w:val="20"/>
              </w:rPr>
              <w:t>⚖️ 판결중심(시나리오): AI가 만든 재판 대본으로 재판을 보고, 전 모둠이 판사가 되어 판결문을 작성·비교합니다. 연기 3팀(판사·검사·변호사)만 대본을 받아 연기합니다.   🎭 역할중심(증거·논고): 학생이 직접 검사·변호·증인이 되어 증거·증인으로 논고를 쓰고 실제 국민참여재판을 진행합니다(배심원 평결). ※ 사건 JSON에는 두 모드 자료가 함께 들어가, 한 번 만들면 모드를 바꿔도 그대로 쓸 수 있습니다.</w:t>
            </w:r>
          </w:p>
        </w:tc>
      </w:tr>
    </w:tbl>
    <w:p/>
    <w:p>
      <w:pPr>
        <w:pStyle w:val="Heading2"/>
      </w:pPr>
      <w:r>
        <w:rPr>
          <w:rFonts w:ascii="Apple SD Gothic Neo" w:hAnsi="Apple SD Gothic Neo" w:eastAsia="Apple SD Gothic Neo"/>
          <w:b/>
        </w:rPr>
        <w:t>교사가 미리 준비할 일 (사법부 시작 전 체크리스트)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b/>
                <w:sz w:val="20"/>
              </w:rPr>
              <w:t>준비 항목</w:t>
            </w:r>
          </w:p>
        </w:tc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b/>
                <w:sz w:val="20"/>
              </w:rPr>
              <w:t>위치 / 방법</w:t>
            </w:r>
          </w:p>
        </w:tc>
      </w:tr>
      <w:tr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① 활동 모드 선택 (판결중심/역할중심)</w:t>
            </w:r>
          </w:p>
        </w:tc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학급 설정 → 사법부 → "활동 방식" 토글</w:t>
            </w:r>
          </w:p>
        </w:tc>
      </w:tr>
      <w:tr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② 사건·재판 대본 만들기</w:t>
            </w:r>
          </w:p>
        </w:tc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빠른 제어 [🤖 사건·대본 만들기] → 법안·시행령 선택 → AI 생성 → JSON 업로드</w:t>
            </w:r>
          </w:p>
        </w:tc>
      </w:tr>
      <w:tr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③ 팀 배정 (판사/검사/변호 등)</w:t>
            </w:r>
          </w:p>
        </w:tc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학급 설정/빠른 제어 — 모둠별 또는 개인별(진영 선택식)</w:t>
            </w:r>
          </w:p>
        </w:tc>
      </w:tr>
      <w:tr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④ 연기 3팀 / 6팀 지정</w:t>
            </w:r>
          </w:p>
        </w:tc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빠른 제어 준비 단계의 팀 배정 화면</w:t>
            </w:r>
          </w:p>
        </w:tc>
      </w:tr>
      <w:tr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⑤ 단계별 권장 시간·안내 확인</w:t>
            </w:r>
          </w:p>
        </w:tc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사건 JSON의 stageGuides (빠른 제어에 표시)</w:t>
            </w:r>
          </w:p>
        </w:tc>
      </w:tr>
    </w:tbl>
    <w:p/>
    <w:p>
      <w:pPr>
        <w:pStyle w:val="Heading2"/>
      </w:pPr>
      <w:r>
        <w:rPr>
          <w:rFonts w:ascii="Apple SD Gothic Neo" w:hAnsi="Apple SD Gothic Neo" w:eastAsia="Apple SD Gothic Neo"/>
          <w:b/>
        </w:rPr>
        <w:t>① 판결중심 모드 — 준비 단계 빠른 제어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778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beop_verdict_pre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77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ple SD Gothic Neo" w:hAnsi="Apple SD Gothic Neo" w:eastAsia="Apple SD Gothic Neo"/>
          <w:color w:val="94A3B8"/>
          <w:sz w:val="17"/>
        </w:rPr>
        <w:t>▲ 사법부 빠른 제어(판결중심) 준비 — 사건·대본 만들기, 연기 3팀(모둠별/개인별), 체크리스트.</w:t>
      </w:r>
    </w:p>
    <w:p>
      <w:pPr>
        <w:pStyle w:val="Heading2"/>
      </w:pPr>
      <w:r>
        <w:rPr>
          <w:rFonts w:ascii="Apple SD Gothic Neo" w:hAnsi="Apple SD Gothic Neo" w:eastAsia="Apple SD Gothic Neo"/>
          <w:b/>
        </w:rPr>
        <w:t>③ 재판 보기 — 대본 연기 점검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667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beop_verdict_tri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66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ple SD Gothic Neo" w:hAnsi="Apple SD Gothic Neo" w:eastAsia="Apple SD Gothic Neo"/>
          <w:color w:val="94A3B8"/>
          <w:sz w:val="17"/>
        </w:rPr>
        <w:t>▲ 연기 3팀은 학생 화면에서 각자 자기 대사만 봅니다. 나머지 모둠은 보며 판결문 메모. 교사는 전체 대본 미리보기.</w:t>
      </w:r>
    </w:p>
    <w:p>
      <w:pPr>
        <w:pStyle w:val="Heading2"/>
      </w:pPr>
      <w:r>
        <w:rPr>
          <w:rFonts w:ascii="Apple SD Gothic Neo" w:hAnsi="Apple SD Gothic Neo" w:eastAsia="Apple SD Gothic Neo"/>
          <w:b/>
        </w:rPr>
        <w:t>④ 판결문 작성·게시 현황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6636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beop_verdict_writ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63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ple SD Gothic Neo" w:hAnsi="Apple SD Gothic Neo" w:eastAsia="Apple SD Gothic Neo"/>
          <w:color w:val="94A3B8"/>
          <w:sz w:val="17"/>
        </w:rPr>
        <w:t>▲ 모든 모둠이 판사가 되어 유·무죄를 정하고 판결문을 게시. 교사는 모둠별 게시 현황 모니터링.</w:t>
      </w:r>
    </w:p>
    <w:p>
      <w:pPr>
        <w:pStyle w:val="Heading2"/>
      </w:pPr>
      <w:r>
        <w:rPr>
          <w:rFonts w:ascii="Apple SD Gothic Neo" w:hAnsi="Apple SD Gothic Neo" w:eastAsia="Apple SD Gothic Neo"/>
          <w:b/>
        </w:rPr>
        <w:t>판결중심 모드 — 학생 역할별 할 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b/>
                <w:sz w:val="20"/>
              </w:rPr>
              <w:t>역할</w:t>
            </w:r>
          </w:p>
        </w:tc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b/>
                <w:sz w:val="20"/>
              </w:rPr>
              <w:t>학생이 하는 일</w:t>
            </w:r>
          </w:p>
        </w:tc>
      </w:tr>
      <w:tr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⚖️ 판사팀(연기)</w:t>
            </w:r>
          </w:p>
        </w:tc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대본의 "판사" 대사로 재판 진행. 이후 자기 모둠 판결문도 작성.</w:t>
            </w:r>
          </w:p>
        </w:tc>
      </w:tr>
      <w:tr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👨‍💼 검사팀(연기)</w:t>
            </w:r>
          </w:p>
        </w:tc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대본의 "검사" 대사로 공소·신문 연기. 이후 판결문 작성.</w:t>
            </w:r>
          </w:p>
        </w:tc>
      </w:tr>
      <w:tr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🛡️ 변호사팀(연기)</w:t>
            </w:r>
          </w:p>
        </w:tc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대본의 "변호인(+피고인)" 대사로 변론 연기. 이후 판결문 작성.</w:t>
            </w:r>
          </w:p>
        </w:tc>
      </w:tr>
      <w:tr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🧑‍⚖️ 그 외 모둠(참관)</w:t>
            </w:r>
          </w:p>
        </w:tc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재판을 보며 쟁점·근거 메모, 모둠별 판결문 작성·게시.</w:t>
            </w:r>
          </w:p>
        </w:tc>
      </w:tr>
    </w:tbl>
    <w:p/>
    <w:p>
      <w:pPr>
        <w:pStyle w:val="Heading2"/>
      </w:pPr>
      <w:r>
        <w:rPr>
          <w:rFonts w:ascii="Apple SD Gothic Neo" w:hAnsi="Apple SD Gothic Neo" w:eastAsia="Apple SD Gothic Neo"/>
          <w:b/>
        </w:rPr>
        <w:t>🎭 역할중심 모드 — 준비 단계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2599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beop_role_pre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5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ple SD Gothic Neo" w:hAnsi="Apple SD Gothic Neo" w:eastAsia="Apple SD Gothic Neo"/>
          <w:color w:val="94A3B8"/>
          <w:sz w:val="17"/>
        </w:rPr>
        <w:t>▲ 역할중심 빠른 제어 — 준비/자료조사/논고초안/온라인토의/재판/기사/여론조사 7단계. 6팀 배정.</w:t>
      </w:r>
    </w:p>
    <w:p>
      <w:pPr>
        <w:pStyle w:val="Heading2"/>
      </w:pPr>
      <w:r>
        <w:rPr>
          <w:rFonts w:ascii="Apple SD Gothic Neo" w:hAnsi="Apple SD Gothic Neo" w:eastAsia="Apple SD Gothic Neo"/>
          <w:b/>
        </w:rPr>
        <w:t>역할중심 모드 — 팀별 할 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b/>
                <w:sz w:val="20"/>
              </w:rPr>
              <w:t>팀</w:t>
            </w:r>
          </w:p>
        </w:tc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b/>
                <w:sz w:val="20"/>
              </w:rPr>
              <w:t>자료 조사·작성 초점</w:t>
            </w:r>
          </w:p>
        </w:tc>
      </w:tr>
      <w:tr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👨‍💼 검사팀</w:t>
            </w:r>
          </w:p>
        </w:tc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위반 법조항·유죄 판례·피해 입증 자료 → 논고서. 피고인 진술 모순 파악.</w:t>
            </w:r>
          </w:p>
        </w:tc>
      </w:tr>
      <w:tr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🛡️ 변호팀</w:t>
            </w:r>
          </w:p>
        </w:tc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정상참작·무죄/감형 사례·피고인 사정 → 변론서. 검사 주장 반박.</w:t>
            </w:r>
          </w:p>
        </w:tc>
      </w:tr>
      <w:tr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👤 증인 모둠</w:t>
            </w:r>
          </w:p>
        </w:tc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맡은 증인 입장의 진술서 숙지, 예상 반박 질문 대비.</w:t>
            </w:r>
          </w:p>
        </w:tc>
      </w:tr>
      <w:tr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🙋 배심원 모둠</w:t>
            </w:r>
          </w:p>
        </w:tc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양측 주장을 객관 비교할 기준·통계 정리. 평의 후 평결.</w:t>
            </w:r>
          </w:p>
        </w:tc>
      </w:tr>
      <w:tr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⚖️ 판사 모둠</w:t>
            </w:r>
          </w:p>
        </w:tc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적용 법조항·양형 기준·판례 조사. 재판 진행 후 판결문 선고.</w:t>
            </w:r>
          </w:p>
        </w:tc>
      </w:tr>
      <w:tr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📰 기자 모둠</w:t>
            </w:r>
          </w:p>
        </w:tc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사건의 사회적 배경 취재. 재판 진행을 기사로 보도.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EF2F2"/>
          </w:tcPr>
          <w:p>
            <w:r>
              <w:rPr>
                <w:rFonts w:ascii="Apple SD Gothic Neo" w:hAnsi="Apple SD Gothic Neo" w:eastAsia="Apple SD Gothic Neo"/>
                <w:b/>
                <w:color w:val="B91C1C"/>
                <w:sz w:val="22"/>
              </w:rPr>
              <w:t>주의</w:t>
            </w:r>
          </w:p>
          <w:p>
            <w:r>
              <w:rPr>
                <w:rFonts w:ascii="Apple SD Gothic Neo" w:hAnsi="Apple SD Gothic Neo" w:eastAsia="Apple SD Gothic Neo"/>
                <w:sz w:val="20"/>
              </w:rPr>
              <w:t>두 모드 모두 판결(유·무죄와 양형)은 학생이 직접 결정합니다. 사건 자료의 예시 판결은 참고용일 뿐 AI가 결론을 내려주지 않습니다. 판결중심 ① 준비의 사건 자료실은 학생에게 사건 개요(시나리오)만 보이고 증거·역할 힌트는 숨겨집니다.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pple SD Gothic Neo" w:hAnsi="Apple SD Gothic Neo" w:eastAsia="Apple SD Gothic Neo"/>
          <w:b/>
        </w:rPr>
        <w:t>5. 교사 빠른 참조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b/>
                <w:sz w:val="20"/>
              </w:rPr>
              <w:t>하고 싶은 일</w:t>
            </w:r>
          </w:p>
        </w:tc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b/>
                <w:sz w:val="20"/>
              </w:rPr>
              <w:t>위치</w:t>
            </w:r>
          </w:p>
        </w:tc>
      </w:tr>
      <w:tr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단계 진행/되돌리기</w:t>
            </w:r>
          </w:p>
        </w:tc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각 부 탭 빠른 제어 — [← 이전] / [다음 →]</w:t>
            </w:r>
          </w:p>
        </w:tc>
      </w:tr>
      <w:tr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사법 활동 모드 바꾸기</w:t>
            </w:r>
          </w:p>
        </w:tc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학급 설정 → 사법부 → "활동 방식"</w:t>
            </w:r>
          </w:p>
        </w:tc>
      </w:tr>
      <w:tr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사법 사건·대본 만들기</w:t>
            </w:r>
          </w:p>
        </w:tc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빠른 제어 [🤖 사건·대본 만들기] (법안·시행령 선택→AI→JSON 업로드)</w:t>
            </w:r>
          </w:p>
        </w:tc>
      </w:tr>
      <w:tr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팀을 개인별로 뽑기</w:t>
            </w:r>
          </w:p>
        </w:tc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팀 배정 화면의 모둠별/개인별 토글 → 개인별</w:t>
            </w:r>
          </w:p>
        </w:tc>
      </w:tr>
      <w:tr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전광판(TV) 띄우기</w:t>
            </w:r>
          </w:p>
        </w:tc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표결·예산검토·재판 단계 빠른 제어 [전광판 띄우기]</w:t>
            </w:r>
          </w:p>
        </w:tc>
      </w:tr>
      <w:tr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여론조사 열기</w:t>
            </w:r>
          </w:p>
        </w:tc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상단 [⚡ 여론조사] (사전/사후)</w:t>
            </w:r>
          </w:p>
        </w:tc>
      </w:tr>
      <w:tr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기사 승인</w:t>
            </w:r>
          </w:p>
        </w:tc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상단 링크/기사 승인 큐 → 여론판 게시</w:t>
            </w:r>
          </w:p>
        </w:tc>
      </w:tr>
      <w:tr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학생 화면 미리보기</w:t>
            </w:r>
          </w:p>
        </w:tc>
        <w:tc>
          <w:tcPr>
            <w:tcW w:type="dxa" w:w="4968"/>
          </w:tcPr>
          <w:p>
            <w:r>
              <w:rPr>
                <w:rFonts w:ascii="Apple SD Gothic Neo" w:hAnsi="Apple SD Gothic Neo" w:eastAsia="Apple SD Gothic Neo"/>
                <w:sz w:val="19"/>
              </w:rPr>
              <w:t>교사실 우측 "학생 화면 실시간 미리보기"(읽기 전용)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FFBEB"/>
          </w:tcPr>
          <w:p>
            <w:r>
              <w:rPr>
                <w:rFonts w:ascii="Apple SD Gothic Neo" w:hAnsi="Apple SD Gothic Neo" w:eastAsia="Apple SD Gothic Neo"/>
                <w:b/>
                <w:color w:val="B45309"/>
                <w:sz w:val="22"/>
              </w:rPr>
              <w:t>수업 흐름 팁</w:t>
            </w:r>
          </w:p>
          <w:p>
            <w:r>
              <w:rPr>
                <w:rFonts w:ascii="Apple SD Gothic Neo" w:hAnsi="Apple SD Gothic Neo" w:eastAsia="Apple SD Gothic Neo"/>
                <w:sz w:val="20"/>
              </w:rPr>
              <w:t>세 부의 산출물이 서로 연결됨을 학생들이 느끼도록, 각 부 시작 때 "지난 부에서 만든 것(법안→시행령→사건)"을 한 번 짚어 주세요. 마지막 사법부 판결과 여론조사 결과는 네 번째 여정(여론·성찰)의 출발점이 됩니다.</w:t>
            </w:r>
          </w:p>
        </w:tc>
      </w:tr>
    </w:tbl>
    <w:p/>
    <w:p>
      <w:pPr>
        <w:spacing w:after="80"/>
      </w:pPr>
      <w:r>
        <w:rPr>
          <w:rFonts w:ascii="Apple SD Gothic Neo" w:hAnsi="Apple SD Gothic Neo" w:eastAsia="Apple SD Gothic Neo"/>
          <w:b w:val="0"/>
          <w:i/>
          <w:color w:val="94A3B8"/>
          <w:sz w:val="18"/>
        </w:rPr>
        <w:t>민국이의 꿈 · 세 번째 여정 교사 가이드 · 화면 기준 v1.2.315 · 시연 학급 DEMO24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b/>
      <w:color w:val="1E293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