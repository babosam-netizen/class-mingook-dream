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pple SD Gothic Neo" w:hAnsi="Apple SD Gothic Neo" w:eastAsia="Apple SD Gothic Neo"/>
          <w:b/>
          <w:i w:val="0"/>
          <w:color w:val="F96167"/>
          <w:sz w:val="32"/>
        </w:rPr>
        <w:t>🏛️  민국이의 꿈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1E2761"/>
          <w:sz w:val="52"/>
        </w:rPr>
        <w:t>우리 반 민주주의 수업 웹앱 — 동료 선생님 배포 가이드</w:t>
      </w:r>
    </w:p>
    <w:p>
      <w:r>
        <w:rPr>
          <w:rFonts w:ascii="Apple SD Gothic Neo" w:hAnsi="Apple SD Gothic Neo" w:eastAsia="Apple SD Gothic Neo"/>
          <w:b w:val="0"/>
          <w:i w:val="0"/>
          <w:color w:val="6B7280"/>
          <w:sz w:val="25"/>
        </w:rPr>
        <w:t>포크 → 클라우드플레어 배포 → AI로 발전시키기까지</w:t>
        <w:br/>
        <w:t>코딩을 전혀 몰라도 따라 할 수 있는 단계별 안내서</w:t>
      </w:r>
    </w:p>
    <w:p>
      <w:pPr>
        <w:spacing w:before="200"/>
      </w:pP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 xml:space="preserve">🔗 라이브 데모  </w:t>
      </w: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>mingook-dream.pages.dev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 xml:space="preserve">      🔑 교사 체험 암호  </w:t>
      </w: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>demos123</w:t>
      </w:r>
    </w:p>
    <w:p>
      <w:r>
        <w:rPr>
          <w:rFonts w:ascii="Apple SD Gothic Neo" w:hAnsi="Apple SD Gothic Neo" w:eastAsia="Apple SD Gothic Neo"/>
          <w:b w:val="0"/>
          <w:i/>
          <w:color w:val="6B7280"/>
          <w:sz w:val="19"/>
        </w:rPr>
        <w:t>라이선스 CC BY-NC-SA 4.0 · 자유롭게 쓰고 고치되 상업적 이용은 제외합니다.</w:t>
      </w:r>
    </w:p>
    <w:p/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0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이 문서를 어떻게 쓰나요?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이 안내서는 세 가지 길로 나뉩니다. 본인 상황에 맞는 곳부터 읽으세요. 차례대로 따라 하면 코딩을 몰라도 나만의 수업 웹앱을 가질 수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세 가지 방법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0A8A6E"/>
                <w:sz w:val="20"/>
              </w:rPr>
              <w:t xml:space="preserve">A. 바로 체험하기 — 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제가 운영하는 데모 주소에 그대로 접속해 오늘 당장 수업에 사용합니다. (가장 쉬움)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F96167"/>
                <w:sz w:val="20"/>
              </w:rPr>
              <w:t xml:space="preserve">B. 내 것으로 만들기 — 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포크 + 클라우드플레어 + 파이어베이스로 나만의 독립 사이트를 운영합니다. (추천)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0"/>
              </w:rPr>
              <w:t xml:space="preserve">C. 직접 발전시키기 — 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내 컴퓨터에서 AI 코딩 도구로 기능을 고치고 새로 추가합니다. (성장)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전체 그림 — 세 가지 서비스의 역할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이 앱은 세 가지 무료 서비스가 협력해서 돌아갑니다. 각각의 역할을 알아두면 이후 과정이 훨씬 쉽게 이해됩니다.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1"/>
              </w:rPr>
              <w:t>서비스</w:t>
            </w:r>
          </w:p>
        </w:tc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1"/>
              </w:rPr>
              <w:t>역할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1"/>
              </w:rPr>
              <w:t>🐙 GitHub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1"/>
              </w:rPr>
              <w:t>코드를 보관하는 창고. 내 코드가 여기에 저장됩니다.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1"/>
              </w:rPr>
              <w:t>☁️ Cloudflare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1"/>
              </w:rPr>
              <w:t>코드를 받아 웹사이트로 띄워주는 곳(호스팅).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1"/>
              </w:rPr>
              <w:t>🔥 Firebase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1"/>
              </w:rPr>
              <w:t>학생들의 활동(투표·글·댓글)을 실시간으로 저장하는 데이터베이스.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F3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F96167"/>
                <w:sz w:val="22"/>
              </w:rPr>
              <w:t>💡 흐름 한 줄 요약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내 컴퓨터에서 코드를 고쳐 GitHub에 올리면, Cloudflare가 자동으로 사이트를 새로 만들고, 학생이 접속하면 Firebase에 활동이 실시간 저장됩니다.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시작 전 준비물 (모두 무료, 카드 불필요)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구글 계정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Firebase 가입에 사용 (지메일이면 충분)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GitHub 계정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github.com 에서 무료 가입 (구글 로그인 가능)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Cloudflare 계정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dash.cloudflare.com 에서 무료 가입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내 컴퓨터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맥 또는 윈도우, 인터넷 연결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약 30분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처음 한 번만 설정하면 이후는 자동</w:t>
      </w:r>
    </w:p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A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라이브 데모로 먼저 체험하기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설치도 가입도 없이, 오늘 당장 수업에 써보고 싶다면 이 방법이 가장 빠릅니다.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데모 주소 접속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주소창에 mingook-dream.pages.dev 를 입력합니다.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교사 모드 진입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[교사] 버튼을 누르고 체험 암호 demos123 을 입력합니다.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새 방 만들기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[새 방 만들기]를 누르면 6자리 반 코드가 생성됩니다.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학생 안내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학생은 반 코드 + 번호 + 이름을 입력해 입장합니다.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C08A1C"/>
                <w:sz w:val="22"/>
              </w:rPr>
              <w:t>⚠️ 알아두실 점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라이브 데모는 제(원작자)가 운영하는 서버와 데이터베이스를 함께 사용합니다.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여러 학급이 함께 쓰는 공간이므로, 우리 반 데이터만 완전히 분리해 운영하려면 아래 B 단계를 진행하세요.</w:t>
            </w:r>
          </w:p>
        </w:tc>
      </w:tr>
    </w:tbl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B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내 것으로 만들기 (나만의 독립 사이트)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네 단계만 거치면, 다른 선생님과 완전히 분리된 나만의 사이트와 데이터베이스가 생깁니다.</w:t>
      </w:r>
    </w:p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B-1. GitHub에서 포크하기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포크(Fork)란 남이 만든 코드를 내 계정으로 통째로 복사하는 것입니다. 원본은 그대로 두고 복사본을 내 마음대로 고칠 수 있어, 원작자에게 영향을 주지 않습니다.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github.com 로그인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계정이 없으면 무료 가입(구글 로그인 가능).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원본 저장소 열기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안내받은 mingook-dream 저장소 주소로 이동합니다.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[Fork] 클릭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우측 상단 Fork 버튼을 누릅니다.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[Create fork] 확인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잠시 뒤 내 계정에 똑같은 저장소가 생깁니다.</w:t>
      </w:r>
    </w:p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B-2. Firebase 프로젝트 만들기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학생 데이터를 저장할 나만의 데이터베이스를 만드는 단계입니다. console.firebase.google.com 에 접속해 진행합니다.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프로젝트 추가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[프로젝트 추가] → 이름 입력(예: mingook-dream) → 만들기. (애널리틱스는 꺼도 됩니다.)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Realtime Database 만들기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빌드 → Realtime Database → 데이터베이스 만들기 → 위치 asia-southeast1(싱가포르) → 테스트 모드로 시작.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Authentication 켜기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빌드 → Authentication → 시작하기 → Sign-in method 탭.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✅ 켜야 할 로그인 방식 두 가지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0"/>
              </w:rPr>
              <w:t>이메일/비밀번호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6B7280"/>
                <w:sz w:val="20"/>
              </w:rPr>
              <w:t xml:space="preserve">  — 교사 로그인용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0"/>
              </w:rPr>
              <w:t>익명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6B7280"/>
                <w:sz w:val="20"/>
              </w:rPr>
              <w:t xml:space="preserve">  — 학생 자동 로그인용 (학생은 아무것도 안 해도 됩니다)</w:t>
            </w:r>
          </w:p>
        </w:tc>
      </w:tr>
    </w:tbl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교사 계정 추가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Authentication → Users → [사용자 추가]. 이메일은 teacher@mingook.app(또는 원하는 이메일), 비밀번호는 6자리 이상으로 자유롭게. 이 비밀번호가 교사 모드 진입 암호가 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5.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웹 앱 등록 &amp; 값 복사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프로젝트 설정(톱니바퀴) → 일반 → 내 앱 → 웹 아이콘 &lt;/&gt; 클릭 → 등록. firebaseConfig 값(apiKey, authDomain 등)을 메모장에 복사해 둡니다.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4F6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📋 복사해 둘 firebaseConfig 값</w:t>
            </w:r>
          </w:p>
          <w:p>
            <w:pPr>
              <w:spacing w:after="40"/>
            </w:pPr>
            <w:r>
              <w:rPr>
                <w:rFonts w:ascii="Consolas" w:hAnsi="Consolas" w:eastAsia="Apple SD Gothic Neo"/>
                <w:b w:val="0"/>
                <w:i w:val="0"/>
                <w:color w:val="1E2761"/>
                <w:sz w:val="19"/>
              </w:rPr>
              <w:t>apiKey, authDomain, databaseURL, projectId, storageBucket, messagingSenderId, appId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→ 다음 단계(Cloudflare 환경 변수)에 그대로 입력합니다.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B-3. Cloudflare Pages에 연결하기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포크한 코드를 받아 실제 웹사이트로 띄우는 단계입니다. dash.cloudflare.com 에 접속해 진행합니다.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애플리케이션 만들기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Workers &amp; Pages → 우측 상단 [Create application].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Pages로 시작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화면 아래쪽 'Looking to deploy Pages? Get started'를 클릭합니다. (중요: Workers가 아니라 Pages여야 합니다.)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Git 저장소 연결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'Import an existing Git repository' → GitHub 연결 → 포크한 저장소 선택.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빌드 설정 입력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아래 값을 그대로 입력합니다.</w:t>
      </w:r>
    </w:p>
    <w:p>
      <w:r>
        <w:rPr>
          <w:rFonts w:ascii="Apple SD Gothic Neo" w:hAnsi="Apple SD Gothic Neo" w:eastAsia="Apple SD Gothic Neo"/>
          <w:b w:val="0"/>
          <w:i w:val="0"/>
          <w:color w:val="1E2761"/>
          <w:sz w:val="21"/>
        </w:rPr>
        <w:t>빌드 명령어(Build command)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2183D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 w:val="0"/>
                <w:color w:val="E8ECFB"/>
                <w:sz w:val="20"/>
              </w:rPr>
              <w:t>cd app &amp;&amp; npm install &amp;&amp; npm run build</w:t>
            </w:r>
          </w:p>
        </w:tc>
      </w:tr>
    </w:tbl>
    <w:p>
      <w:r>
        <w:rPr>
          <w:rFonts w:ascii="Apple SD Gothic Neo" w:hAnsi="Apple SD Gothic Neo" w:eastAsia="Apple SD Gothic Neo"/>
          <w:b w:val="0"/>
          <w:i w:val="0"/>
          <w:color w:val="1E2761"/>
          <w:sz w:val="21"/>
        </w:rPr>
        <w:t>빌드 출력 디렉터리(Build output directory)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2183D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 w:val="0"/>
                <w:color w:val="E8ECFB"/>
                <w:sz w:val="20"/>
              </w:rPr>
              <w:t>app/dist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F3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F96167"/>
                <w:sz w:val="22"/>
              </w:rPr>
              <w:t>⚠️ 가장 흔한 실수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Workers로 만들면 사이트가 하얀 화면만 나옵니다. 반드시 Pages로 만드세요.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출력 디렉터리는 app/dist 입니다. (app 만 적으면 오류)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B-3 (계속). 환경 변수 입력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빌드 설정 아래 'Environment variables(환경 변수)' 칸에, B-2에서 복사한 Firebase 값들을 하나씩 추가합니다.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464"/>
      </w:tblGrid>
      <w:tr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변수 이름(Name)</w:t>
            </w:r>
          </w:p>
        </w:tc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넣을 값(Value)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VITE_FIREBASE_API_KEY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apiKey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VITE_FIREBASE_AUTH_DOMAIN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authDomain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VITE_FIREBASE_DATABASE_URL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databaseURL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VITE_FIREBASE_PROJECT_ID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projectId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VITE_FIREBASE_STORAGE_BUCKET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storageBucket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VITE_FIREBASE_MESSAGING_SENDER_ID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messagingSenderId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VITE_FIREBASE_APP_ID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appId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VITE_TEACHER_EMAIL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교사 계정 이메일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onsolas" w:hAnsi="Consolas" w:eastAsia="Apple SD Gothic Neo"/>
                <w:b/>
                <w:color w:val="1E2761"/>
                <w:sz w:val="19"/>
              </w:rPr>
              <w:t>VITE_TEACHER_PASSCODE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교사 모드 비밀번호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F0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0A8A6E"/>
                <w:sz w:val="22"/>
              </w:rPr>
              <w:t>🎉 완료!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입력을 마치면 [Save and Deploy]를 누릅니다. 몇 분 뒤 나만의 주소(○○○.pages.dev)가 만들어집니다.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B-4. Firebase 보안 규칙 설정 (꼭 필요)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보안 규칙이 없으면 누구나 우리 반 데이터를 읽고 고칠 수 있습니다. 규칙을 넣으면 로그인한 사람만 접근하고, 교사 기능은 내 계정만 쓸 수 있으며, 한 번 한 투표는 못 바꾸게 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규칙 탭 열기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Firebase → Realtime Database → 규칙(Rules) 탭.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샘플 규칙 붙여넣기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저장소에 들어 있는 docs/firebase-rules-sample.json 내용을 붙여넣습니다.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교사 UID 교체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규칙 안의 'YOUR_TEACHER_UID' 를 내 교사 계정 UID로 바꿉니다. UID는 Authentication → Users에서 교사 계정 옆의 긴 문자열입니다.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[게시] 클릭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게시(Publish) 버튼을 누르면 적용됩니다.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🔒 키가 노출되는데 괜찮나요?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프론트엔드 웹앱은 구조상 Firebase 키가 브라우저에 보입니다. 하지만 보안 규칙이 실제 접근을 막아주므로 안전합니다.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추가로 Firebase에서 '예산 알림'과 '일일 사용량 한도'를 설정해 두면 요금 걱정도 없습니다.</w:t>
            </w:r>
          </w:p>
        </w:tc>
      </w:tr>
    </w:tbl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C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AI 코딩 도구로 직접 발전시키기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이제 코드를 내 컴퓨터로 가져와, AI에게 한국어로 부탁하며 앱을 우리 반에 맞게 키워갑니다. 어려운 명령어를 외울 필요가 없습니다.</w:t>
      </w:r>
    </w:p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C-1. 내 컴퓨터에 코드 내려받기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Git 설치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git-scm.com 에서 Git을 내려받아 설치합니다. (한 번만)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GitHub Desktop 설치(권장)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터미널이 어렵다면 desktop.github.com 의 GitHub Desktop을 설치하면 클릭만으로 작업할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내 저장소 복제(Clone)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GitHub Desktop → File → Clone repository → 내 포크 저장소 선택 → Clone.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폴더 확인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내 컴퓨터의 한 폴더에 코드 전체가 복사됩니다. 이제 여기서 고칠 수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📂 Clone(클론)이란?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GitHub에 있는 코드를 내 컴퓨터로 똑같이 복사하는 것입니다. 고친 뒤 다시 GitHub로 '올리기(Push)'하면 Cloudflare가 자동으로 사이트를 새로 만듭니다.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C-2. AI 코딩 도구 고르기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두 가지 모두 'AI에게 말로 부탁하면 코드를 고쳐주는' 도구입니다. 편한 쪽을 고르세요.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F96167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2"/>
              </w:rPr>
              <w:t>🤖 Claude Code</w:t>
            </w:r>
          </w:p>
        </w:tc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2"/>
              </w:rPr>
              <w:t>🪐 Google 안티그래비티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이 앱이 만들어진 도구입니다.</w:t>
              <w:br/>
              <w:t>터미널/에디터에서 말로 부탁하면 코드를 고치고, 빌드·배포까지 함께 진행합니다. 프로젝트 안내문(CLAUDE.md)을 자동으로 읽어 맥락을 이해합니다.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구글의 AI 코딩 작업공간입니다.</w:t>
              <w:br/>
              <w:t>폴더를 열고 AI와 대화하며 수정하며, 코드 미리보기가 직관적이라 초보자에게 화면이 친절합니다. 구글 계정으로 접근합니다.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결제: 구독 또는 사용량 기반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접근: 구글 계정, 무료 사용 범위 제공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C-3. 안티그래비티로 시작하기 (초보자용 예시)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1.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설치·실행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구글 안티그래비티를 내려받아 구글 계정으로 로그인합니다.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2.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내 폴더 열기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Clone해 둔 mingook-dream 폴더를 [Open]으로 엽니다.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3.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한국어로 부탁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채팅창에 바꾸고 싶은 내용을 친구에게 말하듯 적습니다.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4.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변경 확인 → 저장(커밋)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AI가 고친 내용을 확인하고 저장(커밋)합니다.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i w:val="0"/>
          <w:color w:val="F96167"/>
          <w:sz w:val="22"/>
        </w:rPr>
        <w:t xml:space="preserve">5. </w:t>
      </w:r>
      <w:r>
        <w:rPr>
          <w:rFonts w:ascii="Apple SD Gothic Neo" w:hAnsi="Apple SD Gothic Neo" w:eastAsia="Apple SD Gothic Neo"/>
          <w:b/>
          <w:i w:val="0"/>
          <w:color w:val="1E2761"/>
          <w:sz w:val="22"/>
        </w:rPr>
        <w:t>GitHub에 올리기(Push)</w:t>
      </w:r>
    </w:p>
    <w:p>
      <w:pPr>
        <w:spacing w:after="120"/>
        <w:ind w:left="403"/>
      </w:pPr>
      <w:r>
        <w:rPr>
          <w:rFonts w:ascii="Apple SD Gothic Neo" w:hAnsi="Apple SD Gothic Neo" w:eastAsia="Apple SD Gothic Neo"/>
          <w:b w:val="0"/>
          <w:i w:val="0"/>
          <w:color w:val="6B7280"/>
          <w:sz w:val="20"/>
        </w:rPr>
        <w:t>Push하면 Cloudflare가 자동으로 새 버전을 배포합니다.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💬 이렇게 부탁하세요 (예시)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E2761"/>
                <w:sz w:val="20"/>
              </w:rPr>
              <w:t>"포스터 카드 색을 초록색으로 바꿔줘"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E2761"/>
                <w:sz w:val="20"/>
              </w:rPr>
              <w:t>"학생 입장 화면에 안내 문구를 추가해줘"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E2761"/>
                <w:sz w:val="20"/>
              </w:rPr>
              <w:t>"이 버튼을 눌러도 반응이 없는데 고쳐줘"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6B7280"/>
                <w:sz w:val="20"/>
              </w:rPr>
              <w:t>어려운 명령어 대신, 원하는 결과를 말로 설명하면 됩니다.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i w:val="0"/>
          <w:color w:val="F96167"/>
          <w:sz w:val="25"/>
        </w:rPr>
        <w:t xml:space="preserve">▸ </w:t>
      </w:r>
      <w:r>
        <w:rPr>
          <w:rFonts w:ascii="Apple SD Gothic Neo" w:hAnsi="Apple SD Gothic Neo" w:eastAsia="Apple SD Gothic Neo"/>
          <w:b/>
          <w:i w:val="0"/>
          <w:color w:val="1E2761"/>
          <w:sz w:val="25"/>
        </w:rPr>
        <w:t>C-4. 앞으로 반복할 작업 흐름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아래 네 단계를 반복하면, 우리 반에 꼭 맞는 앱으로 조금씩 자라납니다.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1. AI에게 부탁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바꾸고 싶은 내용을 한국어로 말합니다.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2. 확인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바뀐 화면을 미리 살펴봅니다.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3. 올리기(Push)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GitHub에 변경 내용을 전송합니다.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i w:val="0"/>
          <w:color w:val="1E2761"/>
          <w:sz w:val="21"/>
        </w:rPr>
        <w:t xml:space="preserve">4. 자동 배포 — </w:t>
      </w:r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Cloudflare가 사이트를 자동으로 갱신합니다.</w:t>
      </w:r>
    </w:p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?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자주 막히는 곳 &amp; 해결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1"/>
              </w:rPr>
              <w:t>증상</w:t>
            </w:r>
          </w:p>
        </w:tc>
        <w:tc>
          <w:tcPr>
            <w:tcW w:type="dxa" w:w="4320"/>
            <w:shd w:val="clear" w:color="auto" w:fill="1E2761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21"/>
              </w:rPr>
              <w:t>해결 방법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하얀 화면만 나와요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환경 변수(Firebase 값)를 안 넣었거나 Workers로 만든 경우. Pages로 다시 만들고 환경 변수를 확인하세요.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교사 비밀번호가 안 돼요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 교사 계정 비밀번호와 VITE_TEACHER_PASSCODE 값이 같은지 확인하세요.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빌드 실패(build failed)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빌드 명령어와 출력 폴더(app/dist) 오타를 확인하세요. Cloudflare가 만든 PR이 있으면 GitHub에서 먼저 Merge합니다.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학생이 입장이 안 돼요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Firebase에서 '익명' 로그인 사용 설정과 보안 규칙 게시 여부를 확인하세요.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올리기(Push)가 안 돼요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GitHub Desktop으로 로그인 후 Push하거나, 토큰(Personal Access Token) 인증을 사용하세요.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/>
                <w:color w:val="1E2761"/>
                <w:sz w:val="20"/>
              </w:rPr>
              <w:t>요금이 걱정돼요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pple SD Gothic Neo" w:hAnsi="Apple SD Gothic Neo" w:eastAsia="Apple SD Gothic Neo"/>
                <w:b w:val="0"/>
                <w:color w:val="1A1A2E"/>
                <w:sz w:val="20"/>
              </w:rPr>
              <w:t>모두 무료 플랜으로 충분합니다. Firebase에서 예산 알림과 일일 사용량 한도를 설정해 두면 안심입니다.</w:t>
            </w:r>
          </w:p>
        </w:tc>
      </w:tr>
    </w:tbl>
    <w:p>
      <w:pPr>
        <w:spacing w:before="360" w:after="160"/>
      </w:pPr>
      <w:r>
        <w:rPr>
          <w:rFonts w:ascii="Apple SD Gothic Neo" w:hAnsi="Apple SD Gothic Neo" w:eastAsia="Apple SD Gothic Neo"/>
          <w:b/>
          <w:i w:val="0"/>
          <w:color w:val="FFFFFF"/>
          <w:sz w:val="30"/>
          <w:shd w:val="clear" w:fill="F96167"/>
        </w:rPr>
        <w:t xml:space="preserve">  ★  </w:t>
      </w:r>
      <w:r>
        <w:rPr>
          <w:rFonts w:ascii="Apple SD Gothic Neo" w:hAnsi="Apple SD Gothic Neo" w:eastAsia="Apple SD Gothic Neo"/>
          <w:b/>
          <w:i w:val="0"/>
          <w:color w:val="1E2761"/>
          <w:sz w:val="32"/>
        </w:rPr>
        <w:t xml:space="preserve">  마무리 — 천천히, 한 걸음씩</w:t>
      </w:r>
    </w:p>
    <w:p>
      <w:r>
        <w:rPr>
          <w:rFonts w:ascii="Apple SD Gothic Neo" w:hAnsi="Apple SD Gothic Neo" w:eastAsia="Apple SD Gothic Neo"/>
          <w:b w:val="0"/>
          <w:i w:val="0"/>
          <w:color w:val="1A1A2E"/>
          <w:sz w:val="21"/>
        </w:rPr>
        <w:t>코딩을 몰라도 괜찮습니다. AI에게 한국어로 부탁하는 것만으로 우리 반에 꼭 맞는 수업 도구를 만들어갈 수 있습니다. 처음 설정만 마치면, 이후에는 '부탁 → 확인 → 올리기'의 반복일 뿐입니다.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2"/>
              </w:rPr>
              <w:t>함께 보면 좋은 자료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0"/>
              </w:rPr>
              <w:t xml:space="preserve">🔗 라이브 데모  </w:t>
            </w:r>
            <w:r>
              <w:rPr>
                <w:rFonts w:ascii="Apple SD Gothic Neo" w:hAnsi="Apple SD Gothic Neo" w:eastAsia="Apple SD Gothic Neo"/>
                <w:b/>
                <w:i w:val="0"/>
                <w:color w:val="F96167"/>
                <w:sz w:val="20"/>
              </w:rPr>
              <w:t>mingook-dream.pages.dev</w:t>
            </w:r>
          </w:p>
          <w:p>
            <w:pPr>
              <w:spacing w:after="40"/>
            </w:pPr>
            <w:r>
              <w:rPr>
                <w:rFonts w:ascii="Apple SD Gothic Neo" w:hAnsi="Apple SD Gothic Neo" w:eastAsia="Apple SD Gothic Neo"/>
                <w:b/>
                <w:i w:val="0"/>
                <w:color w:val="1E2761"/>
                <w:sz w:val="20"/>
              </w:rPr>
              <w:t xml:space="preserve">📊 슬라이드 자료  </w:t>
            </w:r>
            <w:r>
              <w:rPr>
                <w:rFonts w:ascii="Apple SD Gothic Neo" w:hAnsi="Apple SD Gothic Neo" w:eastAsia="Apple SD Gothic Neo"/>
                <w:b w:val="0"/>
                <w:i w:val="0"/>
                <w:color w:val="1A1A2E"/>
                <w:sz w:val="20"/>
              </w:rPr>
              <w:t>민국이의_꿈_배포가이드_슬라이드.pptx (연수·소개용)</w:t>
            </w:r>
          </w:p>
        </w:tc>
      </w:tr>
    </w:tbl>
    <w:p>
      <w:pPr>
        <w:spacing w:before="160"/>
      </w:pPr>
      <w:r>
        <w:rPr>
          <w:rFonts w:ascii="Apple SD Gothic Neo" w:hAnsi="Apple SD Gothic Neo" w:eastAsia="Apple SD Gothic Neo"/>
          <w:b w:val="0"/>
          <w:i/>
          <w:color w:val="6B7280"/>
          <w:sz w:val="20"/>
        </w:rPr>
        <w:t>이 프로젝트는 CC BY-NC-SA 4.0 라이선스를 따릅니다. 자유롭게 쓰고 고치고 나누되, 상업적 이용은 제외해 주세요. 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pple SD Gothic Neo" w:hAnsi="Apple SD Gothic Neo" w:eastAsia="Apple SD Gothic Neo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